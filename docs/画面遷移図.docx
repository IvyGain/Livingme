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B4F3A"/>
          <w:sz w:val="56"/>
        </w:rPr>
        <w:t>Living Me</w:t>
      </w:r>
    </w:p>
    <w:p>
      <w:pPr>
        <w:jc w:val="center"/>
      </w:pPr>
      <w:r>
        <w:rPr>
          <w:i/>
          <w:color w:val="C07052"/>
          <w:sz w:val="28"/>
        </w:rPr>
        <w:t>〜 本当の自分と出逢う会 〜</w:t>
      </w:r>
    </w:p>
    <w:p/>
    <w:p>
      <w:pPr>
        <w:jc w:val="center"/>
      </w:pPr>
      <w:r>
        <w:rPr>
          <w:b/>
          <w:color w:val="333333"/>
          <w:sz w:val="36"/>
        </w:rPr>
        <w:t>画　面　遷　移　図　／　サイトマップ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0EBE5"/>
          </w:tcPr>
          <w:p>
            <w:r>
              <w:rPr>
                <w:b/>
                <w:sz w:val="18"/>
              </w:rPr>
              <w:t>最終更新日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2026年3月30日</w:t>
            </w:r>
          </w:p>
        </w:tc>
      </w:tr>
      <w:tr>
        <w:tc>
          <w:tcPr>
            <w:tcW w:type="dxa" w:w="4703"/>
            <w:shd w:val="clear" w:color="auto" w:fill="F0EBE5"/>
          </w:tcPr>
          <w:p>
            <w:r>
              <w:rPr>
                <w:b/>
                <w:sz w:val="18"/>
              </w:rPr>
              <w:t>対象読者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初心者・非エンジニアの方</w:t>
            </w:r>
          </w:p>
        </w:tc>
      </w:tr>
      <w:tr>
        <w:tc>
          <w:tcPr>
            <w:tcW w:type="dxa" w:w="4703"/>
            <w:shd w:val="clear" w:color="auto" w:fill="F0EBE5"/>
          </w:tcPr>
          <w:p>
            <w:r>
              <w:rPr>
                <w:b/>
                <w:sz w:val="18"/>
              </w:rPr>
              <w:t>備考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全ページのURL・説明・アクセス条件を掲載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6B4F3A"/>
        </w:rPr>
        <w:t>アクセス権限の凡例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B4F3A"/>
          </w:tcPr>
          <w:p>
            <w:r>
              <w:rPr>
                <w:b/>
                <w:color w:val="FFFFFF"/>
                <w:sz w:val="18"/>
              </w:rPr>
              <w:t>マーク</w:t>
            </w:r>
          </w:p>
        </w:tc>
        <w:tc>
          <w:tcPr>
            <w:tcW w:type="dxa" w:w="3135"/>
            <w:shd w:val="clear" w:color="auto" w:fill="6B4F3A"/>
          </w:tcPr>
          <w:p>
            <w:r>
              <w:rPr>
                <w:b/>
                <w:color w:val="FFFFFF"/>
                <w:sz w:val="18"/>
              </w:rPr>
              <w:t>意味</w:t>
            </w:r>
          </w:p>
        </w:tc>
        <w:tc>
          <w:tcPr>
            <w:tcW w:type="dxa" w:w="3135"/>
            <w:shd w:val="clear" w:color="auto" w:fill="6B4F3A"/>
          </w:tcPr>
          <w:p>
            <w:r>
              <w:rPr>
                <w:b/>
                <w:color w:val="FFFFFF"/>
                <w:sz w:val="18"/>
              </w:rPr>
              <w:t>対象ユーザー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🌐 公開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ログイン不要でアクセスできる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誰でも</w:t>
            </w:r>
          </w:p>
        </w:tc>
      </w:tr>
      <w:tr>
        <w:tc>
          <w:tcPr>
            <w:tcW w:type="dxa" w:w="3135"/>
            <w:shd w:val="clear" w:color="auto" w:fill="FAF8F5"/>
          </w:tcPr>
          <w:p>
            <w:r>
              <w:rPr>
                <w:sz w:val="18"/>
              </w:rPr>
              <w:t>🔐 会員</w:t>
            </w:r>
          </w:p>
        </w:tc>
        <w:tc>
          <w:tcPr>
            <w:tcW w:type="dxa" w:w="3135"/>
            <w:shd w:val="clear" w:color="auto" w:fill="FAF8F5"/>
          </w:tcPr>
          <w:p>
            <w:r>
              <w:rPr>
                <w:sz w:val="18"/>
              </w:rPr>
              <w:t>ログイン済み＋有効会員が必要</w:t>
            </w:r>
          </w:p>
        </w:tc>
        <w:tc>
          <w:tcPr>
            <w:tcW w:type="dxa" w:w="3135"/>
            <w:shd w:val="clear" w:color="auto" w:fill="FAF8F5"/>
          </w:tcPr>
          <w:p>
            <w:r>
              <w:rPr>
                <w:sz w:val="18"/>
              </w:rPr>
              <w:t>有料会員（MEMBER / REFERRAL / PARTNER）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🛡 管理者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管理者権限が必要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role=ADMIN のユーザーのみ</w:t>
            </w:r>
          </w:p>
        </w:tc>
      </w:tr>
    </w:tbl>
    <w:p/>
    <w:p/>
    <w:p>
      <w:r>
        <w:rPr>
          <w:b/>
          <w:color w:val="C07052"/>
          <w:sz w:val="20"/>
        </w:rPr>
        <w:t>【アクセス権限がない場合の動作】</w:t>
      </w:r>
    </w:p>
    <w:p>
      <w:pPr>
        <w:pStyle w:val="ListBullet"/>
      </w:pPr>
      <w:r>
        <w:rPr>
          <w:sz w:val="19"/>
        </w:rPr>
        <w:t>未ログイン状態で会員ページにアクセス → ログインページ（/login）にリダイレクト</w:t>
      </w:r>
    </w:p>
    <w:p>
      <w:pPr>
        <w:pStyle w:val="ListBullet"/>
      </w:pPr>
      <w:r>
        <w:rPr>
          <w:sz w:val="19"/>
        </w:rPr>
        <w:t>アカウント停止中でログイン → 停止中エラーページへ</w:t>
      </w:r>
    </w:p>
    <w:p>
      <w:pPr>
        <w:pStyle w:val="ListBullet"/>
      </w:pPr>
      <w:r>
        <w:rPr>
          <w:sz w:val="19"/>
        </w:rPr>
        <w:t>管理者でないユーザーが管理画面へアクセス → ホーム（/home）にリダイレクト</w:t>
      </w:r>
    </w:p>
    <w:p/>
    <w:p>
      <w:pPr>
        <w:pStyle w:val="Heading1"/>
      </w:pPr>
      <w:r>
        <w:rPr>
          <w:b/>
          <w:color w:val="6B4F3A"/>
        </w:rPr>
        <w:t>サイトマップ（全ページ一覧）</w:t>
      </w:r>
    </w:p>
    <w:p>
      <w:r>
        <w:rPr>
          <w:b w:val="0"/>
          <w:sz w:val="21"/>
        </w:rPr>
        <w:t>以下がサイト内の全ページです。インデントが深いほど下の階層のページです。</w:t>
      </w:r>
    </w:p>
    <w:p/>
    <w:p>
      <w:pPr>
        <w:pStyle w:val="Heading2"/>
      </w:pPr>
      <w:r>
        <w:rPr>
          <w:b/>
          <w:color w:val="6B4F3A"/>
        </w:rPr>
        <w:t>🌐 公開ページ（ログイン不要）</w:t>
      </w:r>
    </w:p>
    <w:p>
      <w:pPr>
        <w:ind w:left="0"/>
      </w:pPr>
      <w:r>
        <w:rPr>
          <w:b/>
          <w:color w:val="6B4F3A"/>
          <w:sz w:val="19"/>
        </w:rPr>
        <w:t>▶ /  — ランディングページ（LP）</w:t>
      </w:r>
    </w:p>
    <w:p>
      <w:pPr>
        <w:ind w:left="454"/>
      </w:pPr>
      <w:r>
        <w:rPr>
          <w:sz w:val="19"/>
        </w:rPr>
        <w:t>├─ サービスの紹介・お試し動画・入会ボタン</w:t>
      </w:r>
    </w:p>
    <w:p>
      <w:pPr>
        <w:ind w:left="0"/>
      </w:pPr>
      <w:r>
        <w:rPr>
          <w:b/>
          <w:color w:val="6B4F3A"/>
          <w:sz w:val="19"/>
        </w:rPr>
        <w:t>▶ /contact  — お問い合わせ</w:t>
      </w:r>
    </w:p>
    <w:p>
      <w:pPr>
        <w:ind w:left="454"/>
      </w:pPr>
      <w:r>
        <w:rPr>
          <w:sz w:val="19"/>
        </w:rPr>
        <w:t>├─ 名前・メール・件名・内容を送信</w:t>
      </w:r>
    </w:p>
    <w:p>
      <w:pPr>
        <w:ind w:left="454"/>
      </w:pPr>
      <w:r>
        <w:rPr>
          <w:sz w:val="19"/>
        </w:rPr>
        <w:t>├─ 送信後、管理者へ通知メールが届く</w:t>
      </w:r>
    </w:p>
    <w:p>
      <w:pPr>
        <w:ind w:left="0"/>
      </w:pPr>
      <w:r>
        <w:rPr>
          <w:b/>
          <w:color w:val="6B4F3A"/>
          <w:sz w:val="19"/>
        </w:rPr>
        <w:t>▶ /join  — 会員登録・決済</w:t>
      </w:r>
    </w:p>
    <w:p>
      <w:pPr>
        <w:ind w:left="454"/>
      </w:pPr>
      <w:r>
        <w:rPr>
          <w:sz w:val="19"/>
        </w:rPr>
        <w:t>├─ UnivaPay決済フォーム</w:t>
      </w:r>
    </w:p>
    <w:p>
      <w:pPr>
        <w:ind w:left="454"/>
      </w:pPr>
      <w:r>
        <w:rPr>
          <w:sz w:val="19"/>
        </w:rPr>
        <w:t>├─ 決済完了後にアカウントが自動作成される</w:t>
      </w:r>
    </w:p>
    <w:p>
      <w:pPr>
        <w:ind w:left="0"/>
      </w:pPr>
      <w:r>
        <w:rPr>
          <w:b/>
          <w:color w:val="6B4F3A"/>
          <w:sz w:val="19"/>
        </w:rPr>
        <w:t>▶ /login  — ログイン</w:t>
      </w:r>
    </w:p>
    <w:p>
      <w:pPr>
        <w:ind w:left="454"/>
      </w:pPr>
      <w:r>
        <w:rPr>
          <w:sz w:val="19"/>
        </w:rPr>
        <w:t>├─ メールアドレス＋パスワードで認証</w:t>
      </w:r>
    </w:p>
    <w:p>
      <w:pPr>
        <w:ind w:left="0"/>
      </w:pPr>
      <w:r>
        <w:rPr>
          <w:b/>
          <w:color w:val="6B4F3A"/>
          <w:sz w:val="19"/>
        </w:rPr>
        <w:t>▶ /invite/[token]  — 招待リンクからの登録</w:t>
      </w:r>
    </w:p>
    <w:p>
      <w:pPr>
        <w:ind w:left="454"/>
      </w:pPr>
      <w:r>
        <w:rPr>
          <w:sz w:val="19"/>
        </w:rPr>
        <w:t>├─ 管理者が送った招待メールのリンクからアクセス</w:t>
      </w:r>
    </w:p>
    <w:p>
      <w:pPr>
        <w:ind w:left="454"/>
      </w:pPr>
      <w:r>
        <w:rPr>
          <w:sz w:val="19"/>
        </w:rPr>
        <w:t>├─ 名前・パスワードを設定してアカウント作成</w:t>
      </w:r>
    </w:p>
    <w:p>
      <w:pPr>
        <w:ind w:left="0"/>
      </w:pPr>
      <w:r>
        <w:rPr>
          <w:b/>
          <w:color w:val="6B4F3A"/>
          <w:sz w:val="19"/>
        </w:rPr>
        <w:t>▶ /forgot-password  — パスワードリセット申請</w:t>
      </w:r>
    </w:p>
    <w:p>
      <w:pPr>
        <w:ind w:left="0"/>
      </w:pPr>
      <w:r>
        <w:rPr>
          <w:b/>
          <w:color w:val="6B4F3A"/>
          <w:sz w:val="19"/>
        </w:rPr>
        <w:t>▶ /reset-password  — パスワード再設定</w:t>
      </w:r>
    </w:p>
    <w:p>
      <w:pPr>
        <w:ind w:left="0"/>
      </w:pPr>
      <w:r>
        <w:rPr>
          <w:b/>
          <w:color w:val="6B4F3A"/>
          <w:sz w:val="19"/>
        </w:rPr>
        <w:t>▶ /demo  — デモページ（認証不要のサービス体験）</w:t>
      </w:r>
    </w:p>
    <w:p>
      <w:pPr>
        <w:ind w:left="454"/>
      </w:pPr>
      <w:r>
        <w:rPr>
          <w:sz w:val="19"/>
        </w:rPr>
        <w:t>├─ /demo/archive  — アーカイブ（サンプル）</w:t>
      </w:r>
    </w:p>
    <w:p>
      <w:pPr>
        <w:ind w:left="454"/>
      </w:pPr>
      <w:r>
        <w:rPr>
          <w:sz w:val="19"/>
        </w:rPr>
        <w:t>├─ /demo/events  — イベント（サンプル）</w:t>
      </w:r>
    </w:p>
    <w:p>
      <w:pPr>
        <w:ind w:left="454"/>
      </w:pPr>
      <w:r>
        <w:rPr>
          <w:sz w:val="19"/>
        </w:rPr>
        <w:t>├─ /demo/journal  — ジャーナル（サンプル）</w:t>
      </w:r>
    </w:p>
    <w:p>
      <w:pPr>
        <w:ind w:left="454"/>
      </w:pPr>
      <w:r>
        <w:rPr>
          <w:sz w:val="19"/>
        </w:rPr>
        <w:t>├─ /demo/admin  — 管理画面（サンプル）</w:t>
      </w:r>
    </w:p>
    <w:p/>
    <w:p>
      <w:pPr>
        <w:pStyle w:val="Heading2"/>
      </w:pPr>
      <w:r>
        <w:rPr>
          <w:b/>
          <w:color w:val="6B4F3A"/>
        </w:rPr>
        <w:t>🔐 会員ページ（ログイン済み・有料会員のみ）</w:t>
      </w:r>
    </w:p>
    <w:p>
      <w:pPr>
        <w:ind w:left="0"/>
      </w:pPr>
      <w:r>
        <w:rPr>
          <w:b/>
          <w:color w:val="6B4F3A"/>
          <w:sz w:val="19"/>
        </w:rPr>
        <w:t>▶ /home  — ホーム画面</w:t>
      </w:r>
    </w:p>
    <w:p>
      <w:pPr>
        <w:ind w:left="454"/>
      </w:pPr>
      <w:r>
        <w:rPr>
          <w:sz w:val="19"/>
        </w:rPr>
        <w:t>├─ 今日のテーマ・ジャーナリングテーマ</w:t>
      </w:r>
    </w:p>
    <w:p>
      <w:pPr>
        <w:ind w:left="454"/>
      </w:pPr>
      <w:r>
        <w:rPr>
          <w:sz w:val="19"/>
        </w:rPr>
        <w:t>├─ 最新アーカイブ動画・イベント・チャット</w:t>
      </w:r>
    </w:p>
    <w:p>
      <w:pPr>
        <w:ind w:left="0"/>
      </w:pPr>
      <w:r>
        <w:rPr>
          <w:b/>
          <w:color w:val="6B4F3A"/>
          <w:sz w:val="19"/>
        </w:rPr>
        <w:t>▶ /archive  — アーカイブ一覧</w:t>
      </w:r>
    </w:p>
    <w:p>
      <w:pPr>
        <w:ind w:left="454"/>
      </w:pPr>
      <w:r>
        <w:rPr>
          <w:sz w:val="19"/>
        </w:rPr>
        <w:t>├─ カテゴリ・タグで検索</w:t>
      </w:r>
    </w:p>
    <w:p>
      <w:pPr>
        <w:ind w:left="454"/>
      </w:pPr>
      <w:r>
        <w:rPr>
          <w:sz w:val="19"/>
        </w:rPr>
        <w:t>├─ /archive/[id]  — アーカイブ詳細（動画再生）</w:t>
      </w:r>
    </w:p>
    <w:p>
      <w:pPr>
        <w:ind w:left="0"/>
      </w:pPr>
      <w:r>
        <w:rPr>
          <w:b/>
          <w:color w:val="6B4F3A"/>
          <w:sz w:val="19"/>
        </w:rPr>
        <w:t>▶ /events  — イベント一覧</w:t>
      </w:r>
    </w:p>
    <w:p>
      <w:pPr>
        <w:ind w:left="454"/>
      </w:pPr>
      <w:r>
        <w:rPr>
          <w:sz w:val="19"/>
        </w:rPr>
        <w:t>├─ 朝会・夜会・ワークショップ等</w:t>
      </w:r>
    </w:p>
    <w:p>
      <w:pPr>
        <w:ind w:left="454"/>
      </w:pPr>
      <w:r>
        <w:rPr>
          <w:sz w:val="19"/>
        </w:rPr>
        <w:t>├─ /events/[id]  — イベント詳細（Zoomリンク・申込）</w:t>
      </w:r>
    </w:p>
    <w:p>
      <w:pPr>
        <w:ind w:left="0"/>
      </w:pPr>
      <w:r>
        <w:rPr>
          <w:b/>
          <w:color w:val="6B4F3A"/>
          <w:sz w:val="19"/>
        </w:rPr>
        <w:t>▶ /journal  — ジャーナル一覧</w:t>
      </w:r>
    </w:p>
    <w:p>
      <w:pPr>
        <w:ind w:left="454"/>
      </w:pPr>
      <w:r>
        <w:rPr>
          <w:sz w:val="19"/>
        </w:rPr>
        <w:t>├─ 自分が書いた日記の一覧</w:t>
      </w:r>
    </w:p>
    <w:p>
      <w:pPr>
        <w:ind w:left="454"/>
      </w:pPr>
      <w:r>
        <w:rPr>
          <w:sz w:val="19"/>
        </w:rPr>
        <w:t>├─ /journal/new  — ジャーナル作成</w:t>
      </w:r>
    </w:p>
    <w:p>
      <w:pPr>
        <w:ind w:left="0"/>
      </w:pPr>
      <w:r>
        <w:rPr>
          <w:b/>
          <w:color w:val="6B4F3A"/>
          <w:sz w:val="19"/>
        </w:rPr>
        <w:t>▶ /chat  — チャット（チャンネル一覧）</w:t>
      </w:r>
    </w:p>
    <w:p>
      <w:pPr>
        <w:ind w:left="454"/>
      </w:pPr>
      <w:r>
        <w:rPr>
          <w:sz w:val="19"/>
        </w:rPr>
        <w:t>├─ /chat/[channelId]  — チャンネル内メッセージ</w:t>
      </w:r>
    </w:p>
    <w:p>
      <w:pPr>
        <w:ind w:left="454"/>
      </w:pPr>
      <w:r>
        <w:rPr>
          <w:sz w:val="19"/>
        </w:rPr>
        <w:t>├─ スレッド（返信）機能あり</w:t>
      </w:r>
    </w:p>
    <w:p>
      <w:pPr>
        <w:ind w:left="0"/>
      </w:pPr>
      <w:r>
        <w:rPr>
          <w:b/>
          <w:color w:val="6B4F3A"/>
          <w:sz w:val="19"/>
        </w:rPr>
        <w:t>▶ /forms  — 申請フォーム一覧</w:t>
      </w:r>
    </w:p>
    <w:p>
      <w:pPr>
        <w:ind w:left="454"/>
      </w:pPr>
      <w:r>
        <w:rPr>
          <w:sz w:val="19"/>
        </w:rPr>
        <w:t>├─ /forms/[slug]  — 申請フォーム詳細・入力</w:t>
      </w:r>
    </w:p>
    <w:p>
      <w:pPr>
        <w:ind w:left="0"/>
      </w:pPr>
      <w:r>
        <w:rPr>
          <w:b/>
          <w:color w:val="6B4F3A"/>
          <w:sz w:val="19"/>
        </w:rPr>
        <w:t>▶ /ambassador  — アンバサダーページ</w:t>
      </w:r>
    </w:p>
    <w:p>
      <w:pPr>
        <w:ind w:left="454"/>
      </w:pPr>
      <w:r>
        <w:rPr>
          <w:sz w:val="19"/>
        </w:rPr>
        <w:t>├─ 自分の紹介リンク・アンバサダー情報</w:t>
      </w:r>
    </w:p>
    <w:p>
      <w:pPr>
        <w:ind w:left="0"/>
      </w:pPr>
      <w:r>
        <w:rPr>
          <w:b/>
          <w:color w:val="6B4F3A"/>
          <w:sz w:val="19"/>
        </w:rPr>
        <w:t>▶ /about  — サービス概要</w:t>
      </w:r>
    </w:p>
    <w:p>
      <w:pPr>
        <w:ind w:left="0"/>
      </w:pPr>
      <w:r>
        <w:rPr>
          <w:b/>
          <w:color w:val="6B4F3A"/>
          <w:sz w:val="19"/>
        </w:rPr>
        <w:t>▶ /settings  — 会員設定（プロフィール・パスワード）</w:t>
      </w:r>
    </w:p>
    <w:p/>
    <w:p>
      <w:pPr>
        <w:pStyle w:val="Heading2"/>
      </w:pPr>
      <w:r>
        <w:rPr>
          <w:b/>
          <w:color w:val="6B4F3A"/>
        </w:rPr>
        <w:t>🛡 管理画面（管理者のみ）</w:t>
      </w:r>
    </w:p>
    <w:p>
      <w:pPr>
        <w:ind w:left="0"/>
      </w:pPr>
      <w:r>
        <w:rPr>
          <w:b/>
          <w:color w:val="6B4F3A"/>
          <w:sz w:val="19"/>
        </w:rPr>
        <w:t>▶ /admin  — 管理ダッシュボード</w:t>
      </w:r>
    </w:p>
    <w:p>
      <w:pPr>
        <w:ind w:left="454"/>
      </w:pPr>
      <w:r>
        <w:rPr>
          <w:sz w:val="19"/>
        </w:rPr>
        <w:t>├─ 会員数・コンテンツ件数のサマリー</w:t>
      </w:r>
    </w:p>
    <w:p>
      <w:pPr>
        <w:ind w:left="0"/>
      </w:pPr>
      <w:r>
        <w:rPr>
          <w:b/>
          <w:color w:val="6B4F3A"/>
          <w:sz w:val="19"/>
        </w:rPr>
        <w:t>▶ /admin/members  — 会員管理</w:t>
      </w:r>
    </w:p>
    <w:p>
      <w:pPr>
        <w:ind w:left="454"/>
      </w:pPr>
      <w:r>
        <w:rPr>
          <w:sz w:val="19"/>
        </w:rPr>
        <w:t>├─ 会員一覧・有効/無効切替</w:t>
      </w:r>
    </w:p>
    <w:p>
      <w:pPr>
        <w:ind w:left="454"/>
      </w:pPr>
      <w:r>
        <w:rPr>
          <w:sz w:val="19"/>
        </w:rPr>
        <w:t>├─ アンバサダー種別の設定</w:t>
      </w:r>
    </w:p>
    <w:p>
      <w:pPr>
        <w:ind w:left="454"/>
      </w:pPr>
      <w:r>
        <w:rPr>
          <w:sz w:val="19"/>
        </w:rPr>
        <w:t>├─ 紹介者の確認</w:t>
      </w:r>
    </w:p>
    <w:p>
      <w:pPr>
        <w:ind w:left="0"/>
      </w:pPr>
      <w:r>
        <w:rPr>
          <w:b/>
          <w:color w:val="6B4F3A"/>
          <w:sz w:val="19"/>
        </w:rPr>
        <w:t>▶ /admin/referrals  — 紹介管理</w:t>
      </w:r>
    </w:p>
    <w:p>
      <w:pPr>
        <w:ind w:left="454"/>
      </w:pPr>
      <w:r>
        <w:rPr>
          <w:sz w:val="19"/>
        </w:rPr>
        <w:t>├─ 誰が誰を紹介したかの一覧</w:t>
      </w:r>
    </w:p>
    <w:p>
      <w:pPr>
        <w:ind w:left="454"/>
      </w:pPr>
      <w:r>
        <w:rPr>
          <w:sz w:val="19"/>
        </w:rPr>
        <w:t>├─ 報酬計算結果（単価×紹介件数）</w:t>
      </w:r>
    </w:p>
    <w:p>
      <w:pPr>
        <w:ind w:left="0"/>
      </w:pPr>
      <w:r>
        <w:rPr>
          <w:b/>
          <w:color w:val="6B4F3A"/>
          <w:sz w:val="19"/>
        </w:rPr>
        <w:t>▶ /admin/inquiries  — 問い合わせ管理</w:t>
      </w:r>
    </w:p>
    <w:p>
      <w:pPr>
        <w:ind w:left="454"/>
      </w:pPr>
      <w:r>
        <w:rPr>
          <w:sz w:val="19"/>
        </w:rPr>
        <w:t>├─ 受信一覧・ステータス管理</w:t>
      </w:r>
    </w:p>
    <w:p>
      <w:pPr>
        <w:ind w:left="454"/>
      </w:pPr>
      <w:r>
        <w:rPr>
          <w:sz w:val="19"/>
        </w:rPr>
        <w:t>├─ 返信するとメールが自動送信される</w:t>
      </w:r>
    </w:p>
    <w:p>
      <w:pPr>
        <w:ind w:left="0"/>
      </w:pPr>
      <w:r>
        <w:rPr>
          <w:b/>
          <w:color w:val="6B4F3A"/>
          <w:sz w:val="19"/>
        </w:rPr>
        <w:t>▶ /admin/content/today  — 今日のコンテンツ管理</w:t>
      </w:r>
    </w:p>
    <w:p>
      <w:pPr>
        <w:ind w:left="454"/>
      </w:pPr>
      <w:r>
        <w:rPr>
          <w:sz w:val="19"/>
        </w:rPr>
        <w:t>├─ ホーム画面に表示するテーマを設定</w:t>
      </w:r>
    </w:p>
    <w:p>
      <w:pPr>
        <w:ind w:left="0"/>
      </w:pPr>
      <w:r>
        <w:rPr>
          <w:b/>
          <w:color w:val="6B4F3A"/>
          <w:sz w:val="19"/>
        </w:rPr>
        <w:t>▶ /admin/content/archives  — アーカイブ管理</w:t>
      </w:r>
    </w:p>
    <w:p>
      <w:pPr>
        <w:ind w:left="454"/>
      </w:pPr>
      <w:r>
        <w:rPr>
          <w:sz w:val="19"/>
        </w:rPr>
        <w:t>├─ 動画の作成・編集・公開/非公開切替</w:t>
      </w:r>
    </w:p>
    <w:p>
      <w:pPr>
        <w:ind w:left="454"/>
      </w:pPr>
      <w:r>
        <w:rPr>
          <w:sz w:val="19"/>
        </w:rPr>
        <w:t>├─ /admin/content/archives/new  — アーカイブ作成</w:t>
      </w:r>
    </w:p>
    <w:p>
      <w:pPr>
        <w:ind w:left="454"/>
      </w:pPr>
      <w:r>
        <w:rPr>
          <w:sz w:val="19"/>
        </w:rPr>
        <w:t>├─ /admin/content/archives/[id]/edit  — 編集</w:t>
      </w:r>
    </w:p>
    <w:p>
      <w:pPr>
        <w:ind w:left="0"/>
      </w:pPr>
      <w:r>
        <w:rPr>
          <w:b/>
          <w:color w:val="6B4F3A"/>
          <w:sz w:val="19"/>
        </w:rPr>
        <w:t>▶ /admin/events  — イベント管理</w:t>
      </w:r>
    </w:p>
    <w:p>
      <w:pPr>
        <w:ind w:left="454"/>
      </w:pPr>
      <w:r>
        <w:rPr>
          <w:sz w:val="19"/>
        </w:rPr>
        <w:t>├─ /admin/events/[id]/registrations  — 参加者一覧</w:t>
      </w:r>
    </w:p>
    <w:p>
      <w:pPr>
        <w:ind w:left="0"/>
      </w:pPr>
      <w:r>
        <w:rPr>
          <w:b/>
          <w:color w:val="6B4F3A"/>
          <w:sz w:val="19"/>
        </w:rPr>
        <w:t>▶ /admin/lp-settings  — LP設定</w:t>
      </w:r>
    </w:p>
    <w:p>
      <w:pPr>
        <w:ind w:left="454"/>
      </w:pPr>
      <w:r>
        <w:rPr>
          <w:sz w:val="19"/>
        </w:rPr>
        <w:t>├─ ランディングページの全セクション編集</w:t>
      </w:r>
    </w:p>
    <w:p>
      <w:pPr>
        <w:ind w:left="454"/>
      </w:pPr>
      <w:r>
        <w:rPr>
          <w:sz w:val="19"/>
        </w:rPr>
        <w:t>├─ リアルタイムプレビュー付き</w:t>
      </w:r>
    </w:p>
    <w:p>
      <w:pPr>
        <w:ind w:left="0"/>
      </w:pPr>
      <w:r>
        <w:rPr>
          <w:b/>
          <w:color w:val="6B4F3A"/>
          <w:sz w:val="19"/>
        </w:rPr>
        <w:t>▶ /admin/home-layout  — ホーム画面設定</w:t>
      </w:r>
    </w:p>
    <w:p>
      <w:pPr>
        <w:ind w:left="454"/>
      </w:pPr>
      <w:r>
        <w:rPr>
          <w:sz w:val="19"/>
        </w:rPr>
        <w:t>├─ 表示するセクションの切替</w:t>
      </w:r>
    </w:p>
    <w:p>
      <w:pPr>
        <w:ind w:left="0"/>
      </w:pPr>
      <w:r>
        <w:rPr>
          <w:b/>
          <w:color w:val="6B4F3A"/>
          <w:sz w:val="19"/>
        </w:rPr>
        <w:t>▶ /admin/chat  — チャット管理</w:t>
      </w:r>
    </w:p>
    <w:p>
      <w:pPr>
        <w:ind w:left="454"/>
      </w:pPr>
      <w:r>
        <w:rPr>
          <w:sz w:val="19"/>
        </w:rPr>
        <w:t>├─ チャンネルの作成・ロール別権限設定</w:t>
      </w:r>
    </w:p>
    <w:p>
      <w:pPr>
        <w:ind w:left="0"/>
      </w:pPr>
      <w:r>
        <w:rPr>
          <w:b/>
          <w:color w:val="6B4F3A"/>
          <w:sz w:val="19"/>
        </w:rPr>
        <w:t>▶ /admin/settings  — 外部サービス設定</w:t>
      </w:r>
    </w:p>
    <w:p>
      <w:pPr>
        <w:ind w:left="454"/>
      </w:pPr>
      <w:r>
        <w:rPr>
          <w:sz w:val="19"/>
        </w:rPr>
        <w:t>├─ UnivaPay・Lark・紹介報酬単価の設定</w:t>
      </w:r>
    </w:p>
    <w:p/>
    <w:p>
      <w:pPr>
        <w:pStyle w:val="Heading1"/>
      </w:pPr>
      <w:r>
        <w:rPr>
          <w:b/>
          <w:color w:val="6B4F3A"/>
        </w:rPr>
        <w:t>全画面一覧（詳細）</w:t>
      </w:r>
    </w:p>
    <w:p>
      <w:pPr>
        <w:pStyle w:val="Heading2"/>
      </w:pPr>
      <w:r>
        <w:rPr>
          <w:b/>
          <w:color w:val="6B4F3A"/>
        </w:rPr>
        <w:t>公開ページ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6B4F3A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2351"/>
            <w:shd w:val="clear" w:color="auto" w:fill="6B4F3A"/>
          </w:tcPr>
          <w:p>
            <w:r>
              <w:rPr>
                <w:b/>
                <w:color w:val="FFFFFF"/>
                <w:sz w:val="18"/>
              </w:rPr>
              <w:t>画面名</w:t>
            </w:r>
          </w:p>
        </w:tc>
        <w:tc>
          <w:tcPr>
            <w:tcW w:type="dxa" w:w="2351"/>
            <w:shd w:val="clear" w:color="auto" w:fill="6B4F3A"/>
          </w:tcPr>
          <w:p>
            <w:r>
              <w:rPr>
                <w:b/>
                <w:color w:val="FFFFFF"/>
                <w:sz w:val="18"/>
              </w:rPr>
              <w:t>説明</w:t>
            </w:r>
          </w:p>
        </w:tc>
        <w:tc>
          <w:tcPr>
            <w:tcW w:type="dxa" w:w="2351"/>
            <w:shd w:val="clear" w:color="auto" w:fill="6B4F3A"/>
          </w:tcPr>
          <w:p>
            <w:r>
              <w:rPr>
                <w:b/>
                <w:color w:val="FFFFFF"/>
                <w:sz w:val="18"/>
              </w:rPr>
              <w:t>アクセス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ランディングページ（LP）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サービス紹介・お試し動画・CTAボタン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🌐 誰でも</w:t>
            </w:r>
          </w:p>
        </w:tc>
      </w:tr>
      <w:tr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/contact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お問い合わせ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名前・メール・内容を送信。管理者に通知メール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🌐 誰でも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/join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会員登録・決済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UnivaPay決済フォーム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🌐 誰でも</w:t>
            </w:r>
          </w:p>
        </w:tc>
      </w:tr>
      <w:tr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/login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ログイン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メール＋パスワード認証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🌐 誰でも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/invite/[token]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招待登録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招待メールのURLからパスワード設定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🌐 招待された人</w:t>
            </w:r>
          </w:p>
        </w:tc>
      </w:tr>
      <w:tr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/forgot-password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パスワードリセット申請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メールを入力してリセットリンクを受信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🌐 誰でも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/reset-password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パスワード再設定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新しいパスワードを入力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🌐 誰でも</w:t>
            </w:r>
          </w:p>
        </w:tc>
      </w:tr>
      <w:tr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/demo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デモホーム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認証不要のサービス体験ページ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🌐 誰でも</w:t>
            </w:r>
          </w:p>
        </w:tc>
      </w:tr>
    </w:tbl>
    <w:p/>
    <w:p>
      <w:pPr>
        <w:pStyle w:val="Heading2"/>
      </w:pPr>
      <w:r>
        <w:rPr>
          <w:b/>
          <w:color w:val="6B4F3A"/>
        </w:rPr>
        <w:t>会員ページ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6B4F3A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2351"/>
            <w:shd w:val="clear" w:color="auto" w:fill="6B4F3A"/>
          </w:tcPr>
          <w:p>
            <w:r>
              <w:rPr>
                <w:b/>
                <w:color w:val="FFFFFF"/>
                <w:sz w:val="18"/>
              </w:rPr>
              <w:t>画面名</w:t>
            </w:r>
          </w:p>
        </w:tc>
        <w:tc>
          <w:tcPr>
            <w:tcW w:type="dxa" w:w="2351"/>
            <w:shd w:val="clear" w:color="auto" w:fill="6B4F3A"/>
          </w:tcPr>
          <w:p>
            <w:r>
              <w:rPr>
                <w:b/>
                <w:color w:val="FFFFFF"/>
                <w:sz w:val="18"/>
              </w:rPr>
              <w:t>説明</w:t>
            </w:r>
          </w:p>
        </w:tc>
        <w:tc>
          <w:tcPr>
            <w:tcW w:type="dxa" w:w="2351"/>
            <w:shd w:val="clear" w:color="auto" w:fill="6B4F3A"/>
          </w:tcPr>
          <w:p>
            <w:r>
              <w:rPr>
                <w:b/>
                <w:color w:val="FFFFFF"/>
                <w:sz w:val="18"/>
              </w:rPr>
              <w:t>アクセス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/home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ホーム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今日のテーマ・アーカイブ・イベント・チャット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🔐 有料会員</w:t>
            </w:r>
          </w:p>
        </w:tc>
      </w:tr>
      <w:tr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/archive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アーカイブ一覧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過去動画・カテゴリ・タグ検索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🔐 有料会員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/archive/[id]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アーカイブ詳細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動画再生・説明文表示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🔐 有料会員</w:t>
            </w:r>
          </w:p>
        </w:tc>
      </w:tr>
      <w:tr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/events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イベント一覧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朝会・夜会・特別企画の一覧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🔐 有料会員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/events/[id]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イベント詳細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Zoomリンク確認・申込フォーム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🔐 有料会員</w:t>
            </w:r>
          </w:p>
        </w:tc>
      </w:tr>
      <w:tr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/journal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ジャーナル一覧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自分の日記一覧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🔐 有料会員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/journal/new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ジャーナル作成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今日のテーマに沿って書く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🔐 有料会員</w:t>
            </w:r>
          </w:p>
        </w:tc>
      </w:tr>
      <w:tr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/chat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チャット（一覧）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チャンネル選択画面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🔐 有料会員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/chat/[channelId]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チャット（チャンネル内）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メッセージ・スレッド表示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🔐 有料会員</w:t>
            </w:r>
          </w:p>
        </w:tc>
      </w:tr>
      <w:tr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/forms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申請フォーム一覧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マヤ暦講座・個人セッション等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🔐 有料会員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/forms/[slug]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申請フォーム詳細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申込フォーム入力・送信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🔐 有料会員</w:t>
            </w:r>
          </w:p>
        </w:tc>
      </w:tr>
      <w:tr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/ambassador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アンバサダーページ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紹介リンク確認・アンバサダー情報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🔐 有料会員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/about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サービス概要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Living Meについての説明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🔐 有料会員</w:t>
            </w:r>
          </w:p>
        </w:tc>
      </w:tr>
      <w:tr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/settings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会員設定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プロフィール編集・パスワード変更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🔐 有料会員</w:t>
            </w:r>
          </w:p>
        </w:tc>
      </w:tr>
    </w:tbl>
    <w:p/>
    <w:p>
      <w:pPr>
        <w:pStyle w:val="Heading2"/>
      </w:pPr>
      <w:r>
        <w:rPr>
          <w:b/>
          <w:color w:val="6B4F3A"/>
        </w:rPr>
        <w:t>管理画面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6B4F3A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2351"/>
            <w:shd w:val="clear" w:color="auto" w:fill="6B4F3A"/>
          </w:tcPr>
          <w:p>
            <w:r>
              <w:rPr>
                <w:b/>
                <w:color w:val="FFFFFF"/>
                <w:sz w:val="18"/>
              </w:rPr>
              <w:t>画面名</w:t>
            </w:r>
          </w:p>
        </w:tc>
        <w:tc>
          <w:tcPr>
            <w:tcW w:type="dxa" w:w="2351"/>
            <w:shd w:val="clear" w:color="auto" w:fill="6B4F3A"/>
          </w:tcPr>
          <w:p>
            <w:r>
              <w:rPr>
                <w:b/>
                <w:color w:val="FFFFFF"/>
                <w:sz w:val="18"/>
              </w:rPr>
              <w:t>説明</w:t>
            </w:r>
          </w:p>
        </w:tc>
        <w:tc>
          <w:tcPr>
            <w:tcW w:type="dxa" w:w="2351"/>
            <w:shd w:val="clear" w:color="auto" w:fill="6B4F3A"/>
          </w:tcPr>
          <w:p>
            <w:r>
              <w:rPr>
                <w:b/>
                <w:color w:val="FFFFFF"/>
                <w:sz w:val="18"/>
              </w:rPr>
              <w:t>アクセス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/admin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管理ダッシュボード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会員数・コンテンツ統計のサマリー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🛡 管理者</w:t>
            </w:r>
          </w:p>
        </w:tc>
      </w:tr>
      <w:tr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/admin/members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会員管理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一覧・有効/無効・アンバサダー種別・紹介者確認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🛡 管理者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/admin/referrals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紹介管理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紹介関係の一覧・報酬計算結果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🛡 管理者</w:t>
            </w:r>
          </w:p>
        </w:tc>
      </w:tr>
      <w:tr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/admin/inquiries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問い合わせ管理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受信一覧・返信（メール自動送信）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🛡 管理者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/admin/content/today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今日のコンテンツ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ホームのテーマ・ジャーナリングテーマ設定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🛡 管理者</w:t>
            </w:r>
          </w:p>
        </w:tc>
      </w:tr>
      <w:tr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/admin/content/archives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アーカイブ管理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動画一覧・作成・編集・公開設定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🛡 管理者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/admin/content/archives/new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アーカイブ作成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新規動画の登録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🛡 管理者</w:t>
            </w:r>
          </w:p>
        </w:tc>
      </w:tr>
      <w:tr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/admin/content/archives/[id]/edit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アーカイブ編集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既存動画の編集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🛡 管理者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/admin/events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イベント管理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イベント作成・参加者確認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🛡 管理者</w:t>
            </w:r>
          </w:p>
        </w:tc>
      </w:tr>
      <w:tr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/admin/events/[id]/registrations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参加者一覧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イベント参加者の確認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🛡 管理者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/admin/lp-settings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LP設定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LPの全セクション編集（プレビュー付き）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🛡 管理者</w:t>
            </w:r>
          </w:p>
        </w:tc>
      </w:tr>
      <w:tr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/admin/home-layout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ホーム画面設定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表示セクションの切替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🛡 管理者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/admin/chat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チャット管理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チャンネル作成・ロール別権限設定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🛡 管理者</w:t>
            </w:r>
          </w:p>
        </w:tc>
      </w:tr>
      <w:tr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/admin/settings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外部サービス設定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UnivaPay・Lark・紹介報酬単価の設定</w:t>
            </w:r>
          </w:p>
        </w:tc>
        <w:tc>
          <w:tcPr>
            <w:tcW w:type="dxa" w:w="2351"/>
            <w:shd w:val="clear" w:color="auto" w:fill="FAF8F5"/>
          </w:tcPr>
          <w:p>
            <w:r>
              <w:rPr>
                <w:sz w:val="18"/>
              </w:rPr>
              <w:t>🛡 管理者</w:t>
            </w:r>
          </w:p>
        </w:tc>
      </w:tr>
    </w:tbl>
    <w:p/>
    <w:p>
      <w:pPr>
        <w:pStyle w:val="Heading1"/>
      </w:pPr>
      <w:r>
        <w:rPr>
          <w:b/>
          <w:color w:val="6B4F3A"/>
        </w:rPr>
        <w:t>主要なユーザー動線</w:t>
      </w:r>
    </w:p>
    <w:p>
      <w:pPr>
        <w:pStyle w:val="Heading2"/>
      </w:pPr>
      <w:r>
        <w:rPr>
          <w:b/>
          <w:color w:val="6B4F3A"/>
        </w:rPr>
        <w:t>① 新規会員の入会フロー</w:t>
      </w:r>
    </w:p>
    <w:p>
      <w:pPr>
        <w:pStyle w:val="ListNumber"/>
      </w:pPr>
      <w:r>
        <w:rPr>
          <w:sz w:val="20"/>
        </w:rPr>
        <w:t>LP（/）でサービスを知る</w:t>
      </w:r>
    </w:p>
    <w:p>
      <w:pPr>
        <w:pStyle w:val="ListNumber"/>
      </w:pPr>
      <w:r>
        <w:rPr>
          <w:sz w:val="20"/>
        </w:rPr>
        <w:t>「今すぐ始める」ボタンをクリック → /join へ移動</w:t>
      </w:r>
    </w:p>
    <w:p>
      <w:pPr>
        <w:pStyle w:val="ListNumber"/>
      </w:pPr>
      <w:r>
        <w:rPr>
          <w:sz w:val="20"/>
        </w:rPr>
        <w:t>UnivaPay決済フォームでクレジットカード情報を入力・決済完了</w:t>
      </w:r>
    </w:p>
    <w:p>
      <w:pPr>
        <w:pStyle w:val="ListNumber"/>
      </w:pPr>
      <w:r>
        <w:rPr>
          <w:sz w:val="20"/>
        </w:rPr>
        <w:t>アカウントが自動作成される（メール受信）</w:t>
      </w:r>
    </w:p>
    <w:p>
      <w:pPr>
        <w:pStyle w:val="ListNumber"/>
      </w:pPr>
      <w:r>
        <w:rPr>
          <w:sz w:val="20"/>
        </w:rPr>
        <w:t>/login でメール＋パスワードを入力してログイン</w:t>
      </w:r>
    </w:p>
    <w:p>
      <w:pPr>
        <w:pStyle w:val="ListNumber"/>
      </w:pPr>
      <w:r>
        <w:rPr>
          <w:sz w:val="20"/>
        </w:rPr>
        <w:t>/home（ホーム画面）へ自動遷移</w:t>
      </w:r>
    </w:p>
    <w:p/>
    <w:p>
      <w:pPr>
        <w:pStyle w:val="Heading2"/>
      </w:pPr>
      <w:r>
        <w:rPr>
          <w:b/>
          <w:color w:val="6B4F3A"/>
        </w:rPr>
        <w:t>② 管理者による招待フロー</w:t>
      </w:r>
    </w:p>
    <w:p>
      <w:pPr>
        <w:pStyle w:val="ListNumber"/>
      </w:pPr>
      <w:r>
        <w:rPr>
          <w:sz w:val="20"/>
        </w:rPr>
        <w:t>管理者が /admin/members を開く</w:t>
      </w:r>
    </w:p>
    <w:p>
      <w:pPr>
        <w:pStyle w:val="ListNumber"/>
      </w:pPr>
      <w:r>
        <w:rPr>
          <w:sz w:val="20"/>
        </w:rPr>
        <w:t>「招待メールを送る」ボタンをクリック</w:t>
      </w:r>
    </w:p>
    <w:p>
      <w:pPr>
        <w:pStyle w:val="ListNumber"/>
      </w:pPr>
      <w:r>
        <w:rPr>
          <w:sz w:val="20"/>
        </w:rPr>
        <w:t>招待したい人のメールアドレスを入力して送信</w:t>
      </w:r>
    </w:p>
    <w:p>
      <w:pPr>
        <w:pStyle w:val="ListNumber"/>
      </w:pPr>
      <w:r>
        <w:rPr>
          <w:sz w:val="20"/>
        </w:rPr>
        <w:t>招待された人のメールに招待リンクが届く（72時間有効）</w:t>
      </w:r>
    </w:p>
    <w:p>
      <w:pPr>
        <w:pStyle w:val="ListNumber"/>
      </w:pPr>
      <w:r>
        <w:rPr>
          <w:sz w:val="20"/>
        </w:rPr>
        <w:t>招待リンクをクリック → /invite/[token] へ移動</w:t>
      </w:r>
    </w:p>
    <w:p>
      <w:pPr>
        <w:pStyle w:val="ListNumber"/>
      </w:pPr>
      <w:r>
        <w:rPr>
          <w:sz w:val="20"/>
        </w:rPr>
        <w:t>名前・パスワードを設定してアカウント作成完了</w:t>
      </w:r>
    </w:p>
    <w:p>
      <w:pPr>
        <w:pStyle w:val="ListNumber"/>
      </w:pPr>
      <w:r>
        <w:rPr>
          <w:sz w:val="20"/>
        </w:rPr>
        <w:t>/login でログイン → /home へ</w:t>
      </w:r>
    </w:p>
    <w:p/>
    <w:p>
      <w:pPr>
        <w:pStyle w:val="Heading2"/>
      </w:pPr>
      <w:r>
        <w:rPr>
          <w:b/>
          <w:color w:val="6B4F3A"/>
        </w:rPr>
        <w:t>③ 一般ユーザーからの問い合わせフロー</w:t>
      </w:r>
    </w:p>
    <w:p>
      <w:pPr>
        <w:pStyle w:val="ListNumber"/>
      </w:pPr>
      <w:r>
        <w:rPr>
          <w:sz w:val="20"/>
        </w:rPr>
        <w:t>LP（/）フッターの「お問い合わせ」リンクをクリック</w:t>
      </w:r>
    </w:p>
    <w:p>
      <w:pPr>
        <w:pStyle w:val="ListNumber"/>
      </w:pPr>
      <w:r>
        <w:rPr>
          <w:sz w:val="20"/>
        </w:rPr>
        <w:t>/contact の問い合わせフォームに名前・メール・内容を入力して送信</w:t>
      </w:r>
    </w:p>
    <w:p>
      <w:pPr>
        <w:pStyle w:val="ListNumber"/>
      </w:pPr>
      <w:r>
        <w:rPr>
          <w:sz w:val="20"/>
        </w:rPr>
        <w:t>管理者のGmailに通知メールが届く</w:t>
      </w:r>
    </w:p>
    <w:p>
      <w:pPr>
        <w:pStyle w:val="ListNumber"/>
      </w:pPr>
      <w:r>
        <w:rPr>
          <w:sz w:val="20"/>
        </w:rPr>
        <w:t>管理者が /admin/inquiries で問い合わせ内容を確認</w:t>
      </w:r>
    </w:p>
    <w:p>
      <w:pPr>
        <w:pStyle w:val="ListNumber"/>
      </w:pPr>
      <w:r>
        <w:rPr>
          <w:sz w:val="20"/>
        </w:rPr>
        <w:t>返信フォームに返信内容を入力して「返信を送る」クリック</w:t>
      </w:r>
    </w:p>
    <w:p>
      <w:pPr>
        <w:pStyle w:val="ListNumber"/>
      </w:pPr>
      <w:r>
        <w:rPr>
          <w:sz w:val="20"/>
        </w:rPr>
        <w:t>問い合わせ者のメールアドレスに返信メールが自動送信される</w:t>
      </w:r>
    </w:p>
    <w:p/>
    <w:p>
      <w:pPr>
        <w:pStyle w:val="Heading2"/>
      </w:pPr>
      <w:r>
        <w:rPr>
          <w:b/>
          <w:color w:val="6B4F3A"/>
        </w:rPr>
        <w:t>④ 管理者によるLP更新フロー</w:t>
      </w:r>
    </w:p>
    <w:p>
      <w:pPr>
        <w:pStyle w:val="ListNumber"/>
      </w:pPr>
      <w:r>
        <w:rPr>
          <w:sz w:val="20"/>
        </w:rPr>
        <w:t>/admin/lp-settings を開く</w:t>
      </w:r>
    </w:p>
    <w:p>
      <w:pPr>
        <w:pStyle w:val="ListNumber"/>
      </w:pPr>
      <w:r>
        <w:rPr>
          <w:sz w:val="20"/>
        </w:rPr>
        <w:t>各セクションの「編集」ボタンをクリックして内容を変更</w:t>
      </w:r>
    </w:p>
    <w:p>
      <w:pPr>
        <w:pStyle w:val="ListNumber"/>
      </w:pPr>
      <w:r>
        <w:rPr>
          <w:sz w:val="20"/>
        </w:rPr>
        <w:t>画像は「ファイルを選択」ボタンでパソコンから直接アップロード</w:t>
      </w:r>
    </w:p>
    <w:p>
      <w:pPr>
        <w:pStyle w:val="ListNumber"/>
      </w:pPr>
      <w:r>
        <w:rPr>
          <w:sz w:val="20"/>
        </w:rPr>
        <w:t>右側のプレビューでリアルタイムに変更を確認</w:t>
      </w:r>
    </w:p>
    <w:p>
      <w:pPr>
        <w:pStyle w:val="ListNumber"/>
      </w:pPr>
      <w:r>
        <w:rPr>
          <w:sz w:val="20"/>
        </w:rPr>
        <w:t>「変更を保存する」ボタンをクリック</w:t>
      </w:r>
    </w:p>
    <w:p>
      <w:pPr>
        <w:pStyle w:val="ListNumber"/>
      </w:pPr>
      <w:r>
        <w:rPr>
          <w:sz w:val="20"/>
        </w:rPr>
        <w:t>LP（/）に変更が即時反映される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メイリオ" w:hAnsi="メイリオ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